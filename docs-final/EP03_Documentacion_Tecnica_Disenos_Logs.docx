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Documentacion tecnica de disenos, comandos y logs</w:t>
      </w:r>
    </w:p>
    <w:p>
      <w:pPr>
        <w:jc w:val="center"/>
      </w:pPr>
      <w:r>
        <w:rPr>
          <w:color w:val="505050"/>
          <w:sz w:val="24"/>
        </w:rPr>
        <w:t>Anexo de evidencias para EP03 guia-04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Equipo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[Integrantes]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Cluster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laboratorio-ep03-eks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Dashboard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laboratorio-ep03-eks-observability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b/>
                <w:sz w:val="18"/>
              </w:rPr>
              <w:t>Namespace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ep03</w:t>
            </w:r>
          </w:p>
        </w:tc>
      </w:tr>
    </w:tbl>
    <w:p>
      <w:pPr>
        <w:pStyle w:val="Heading1"/>
      </w:pPr>
      <w:r>
        <w:t>1. Inventario de evidencias</w:t>
      </w:r>
    </w:p>
    <w:p>
      <w:pPr>
        <w:pStyle w:val="Heading2"/>
      </w:pPr>
      <w:r>
        <w:t>Capturas y salidas obligatorias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Estado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Evidencia requerida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Ubicacion / enlace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Repositorio GitHub publico y estructura de carpetas.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Historial de commits y ramas.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Docker compose ejecutando los servicios localmente.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Workflow de GitHub Actions exitoso.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Imagenes disponibles en ECR con tags.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CloudFormation/VPC/EKS en AWS.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kubectl get pods, svc, hpa, nodes.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Endpoint publico del frontend funcionando.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CloudWatch dashboard con metricas visibles.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Stress test con tasa de exito y requests por segundo.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</w:tbl>
    <w:p/>
    <w:p>
      <w:pPr>
        <w:pStyle w:val="Heading1"/>
      </w:pPr>
      <w:r>
        <w:t>2. Registro de comandos ejecutados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Comando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Objetivo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Resultado esperado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Evidencia real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bash bloque01-infra-k8s/ejecutar.sh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[Pegar salida/captura]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bash bloque02-ecr/ejecutar-ecr.sh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[Pegar salida/captura]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bash bloque03-k8s/generate.sh &amp;&amp; bash bloque03-k8s/apply-all.sh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[Pegar salida/captura]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bash bloque04-github-secret/crear-actualizar-secrets.sh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[Pegar salida/captura]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bash bloque06-dashboard/setup-dashboard.sh &amp;&amp; bash bloque06-dashboard/ejecutar.sh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[Pegar salida/captura]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bash bloque07-verificacion/ejecutar.sh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[Pegar salida/captura]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bash bloque07-verificacion/stress_test.sh frontend 60 50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[Pegar salida/captura]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kubectl get pods,svc,hpa -n ep03 -o wide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[Pegar salida/captura]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kubectl top pods -n ep03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6"/>
              </w:rPr>
              <w:t>[Pegar salida/captura]</w:t>
            </w:r>
          </w:p>
        </w:tc>
      </w:tr>
    </w:tbl>
    <w:p>
      <w:pPr>
        <w:pStyle w:val="Heading1"/>
      </w:pPr>
      <w:r>
        <w:t>3. Disenos tecnicos</w:t>
      </w:r>
    </w:p>
    <w:p>
      <w:pPr>
        <w:pStyle w:val="Heading2"/>
      </w:pPr>
      <w:r>
        <w:t>Diagrama de arquitectura cloud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</w:tcPr>
          <w:p>
            <w:r/>
            <w:r>
              <w:rPr>
                <w:b/>
                <w:sz w:val="18"/>
              </w:rPr>
              <w:t>Insertar diagrama o captura y explicar en 4 a 6 lineas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</w:p>
        </w:tc>
      </w:tr>
    </w:tbl>
    <w:p/>
    <w:p>
      <w:pPr>
        <w:pStyle w:val="Heading2"/>
      </w:pPr>
      <w:r>
        <w:t>Diagrama del pipeline CI/CD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</w:tcPr>
          <w:p>
            <w:r/>
            <w:r>
              <w:rPr>
                <w:b/>
                <w:sz w:val="18"/>
              </w:rPr>
              <w:t>Insertar diagrama o captura y explicar en 4 a 6 lineas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</w:p>
        </w:tc>
      </w:tr>
    </w:tbl>
    <w:p/>
    <w:p>
      <w:pPr>
        <w:pStyle w:val="Heading2"/>
      </w:pPr>
      <w:r>
        <w:t>Mapa de secretos y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</w:tcPr>
          <w:p>
            <w:r/>
            <w:r>
              <w:rPr>
                <w:b/>
                <w:sz w:val="18"/>
              </w:rPr>
              <w:t>Insertar diagrama o captura y explicar en 4 a 6 lineas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</w:p>
        </w:tc>
      </w:tr>
    </w:tbl>
    <w:p/>
    <w:p>
      <w:pPr>
        <w:pStyle w:val="Heading2"/>
      </w:pPr>
      <w:r>
        <w:t>Mapa de servicios Kubernetes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</w:tcPr>
          <w:p>
            <w:r/>
            <w:r>
              <w:rPr>
                <w:b/>
                <w:sz w:val="18"/>
              </w:rPr>
              <w:t>Insertar diagrama o captura y explicar en 4 a 6 lineas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</w:p>
        </w:tc>
      </w:tr>
    </w:tbl>
    <w:p/>
    <w:p>
      <w:pPr>
        <w:pStyle w:val="Heading1"/>
      </w:pPr>
      <w:r>
        <w:t>4. Logs de GitHub Actions</w:t>
      </w:r>
    </w:p>
    <w:p>
      <w:pPr>
        <w:pStyle w:val="Heading2"/>
      </w:pPr>
      <w:r>
        <w:t>Logs de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Estado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Evidencia requerida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Ubicacion / enlace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Build/test exitoso del frontend.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Build/test exitoso del backend.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Login/push exitoso a ECR.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Deploy exitoso y rollout status.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Uso correcto de GitHub Secrets.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Falla corregida o decision documentada, si existio.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</w:tbl>
    <w:p/>
    <w:p>
      <w:pPr>
        <w:pStyle w:val="Heading1"/>
      </w:pPr>
      <w:r>
        <w:t>5. Evidencias CloudWatch</w:t>
      </w:r>
    </w:p>
    <w:p>
      <w:pPr>
        <w:pStyle w:val="Heading2"/>
      </w:pPr>
      <w:r>
        <w:t>Metricas y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Estado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Evidencia requerida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Ubicacion / enlace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7"/>
              </w:rPr>
              <w:t>Observaciones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Dashboard con datos recientes.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RequestsPerSecond posterior al stress test.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SuccessRate del stress test.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TotalRequests del stress test.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DeployDuration o DeployCount.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[ 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Log group consultado y evidencia de eventos/logs.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[Completar]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</w:tcPr>
          <w:p>
            <w:r/>
            <w:r>
              <w:rPr>
                <w:b/>
                <w:sz w:val="18"/>
              </w:rPr>
              <w:t>Analisis de observabilidad: que metricas indican salud del sistema y que limites tiene la solucion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  <w:r>
              <w:t>[Completar]</w:t>
              <w:br/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