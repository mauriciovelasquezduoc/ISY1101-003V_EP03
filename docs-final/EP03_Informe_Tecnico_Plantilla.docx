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Informe tecnico EP03</w:t>
      </w:r>
    </w:p>
    <w:p>
      <w:pPr>
        <w:jc w:val="center"/>
      </w:pPr>
      <w:r>
        <w:rPr>
          <w:color w:val="505050"/>
          <w:sz w:val="24"/>
        </w:rPr>
        <w:t>CI/CD, contenedores, EKS y observabilidad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Asignatura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ISY1101 - Introduccion a Herramientas DevOps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Integrantes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[Nombre estudiante 1] / [Nombre estudiante 2]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Repositorio publico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[URL GitHub]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Proveedor cloud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AWS - region us-east-1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Fecha de entrega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[dd/mm/aaaa]</w:t>
            </w:r>
          </w:p>
        </w:tc>
      </w:tr>
    </w:tbl>
    <w:p>
      <w:pPr>
        <w:pStyle w:val="Heading1"/>
      </w:pPr>
      <w:r>
        <w:t>1. Resumen ejecutivo</w:t>
      </w:r>
    </w:p>
    <w:p>
      <w:r>
        <w:t>Completar en 8 a 12 lineas: que se construyo, que componentes incluye, como se automatizo y cual es la evidencia principal de funcionamiento.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Resumen del proyecto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1"/>
      </w:pPr>
      <w:r>
        <w:t>2. Arquitectura de solucion</w:t>
      </w:r>
    </w:p>
    <w:p>
      <w:r>
        <w:t>Inserte aqui el diagrama final exportado desde Draw.io, Mermaid, Lucidchart u otra herramienta. Debe mostrar repositorio, pipeline, ECR, VPC, EKS, servicios Kubernetes, base de datos, CloudWatch y usuario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Figura 1 - Diagrama de arquitectura/despliegue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2"/>
      </w:pPr>
      <w:r>
        <w:t>Elementos minimos del diagrama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Frontend, backend y base de datos con sus flujos de comunicacion.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GitHub Actions y etapas principales del pipeline.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Amazon ECR con imagenes y tags.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VPC, subredes publicas/privadas, EKS, nodegroup y LoadBalancer.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CloudWatch con logs, metricas y dashboard.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Secrets/IAM indicados sin exponer credenciales.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3. Integracion del sistema</w:t>
      </w:r>
    </w:p>
    <w:p>
      <w:r>
        <w:t>Explique como se comunican los componentes, que variables se usan y como se valida cada endpoint.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Frontend -&gt; 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[URL, service name, puerto, variable de entorno]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Backend -&gt; 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[host interno, puerto, usuario/secret, conexion]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Endpoint publico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[LoadBalancer/URL/IP]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Prueba funcional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[comando curl, captura o resultado]</w:t>
            </w:r>
          </w:p>
        </w:tc>
      </w:tr>
    </w:tbl>
    <w:p>
      <w:pPr>
        <w:pStyle w:val="Heading1"/>
      </w:pPr>
      <w:r>
        <w:t>4. Contenerizacion</w:t>
      </w:r>
    </w:p>
    <w:p>
      <w:pPr>
        <w:pStyle w:val="Heading2"/>
      </w:pPr>
      <w:r>
        <w:t>Evidencias de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Dockerfile de frontend con imagen base, build y servidor final.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Dockerfile de backend con build/test y artefacto final.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Dockerfile o definicion de base de datos relacional.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.dockerignore por componente.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docker-compose.yml funcional para desarrollo local.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Captura o log de docker compose up y endpoints locales.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Justificacion tecnica de contenedores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1"/>
      </w:pPr>
      <w:r>
        <w:t>5. Registro de imagenes</w:t>
      </w:r>
    </w:p>
    <w:p>
      <w:r>
        <w:t>Describa el flujo de publicacion hacia Amazon ECR o Docker Hub. Relacione tags con commits o versiones.</w:t>
      </w:r>
    </w:p>
    <w:p>
      <w:pPr>
        <w:pStyle w:val="Heading2"/>
      </w:pPr>
      <w:r>
        <w:t>Evidencias de ECR/tags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Repositorio ECR de frontend.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Repositorio ECR de backend.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Repositorio ECR de database, si aplica.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Tag usado en Kubernetes values.yaml o manifiestos.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Captura de imagen publicada y digest.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6. Pipeline CI/CD</w:t>
      </w:r>
    </w:p>
    <w:p>
      <w:r>
        <w:t>Incluya un diagrama breve del pipeline y explique cada job. Debe quedar claro donde falla el proceso si build, test, seguridad o deploy no cumplen.</w:t>
      </w:r>
    </w:p>
    <w:p>
      <w:pPr>
        <w:pStyle w:val="Heading2"/>
      </w:pPr>
      <w:r>
        <w:t>Etapas minimas del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Checkout, configuracion de runtime y cache.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Build de aplicacion o imagen.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Ejecucion de pruebas automatizadas.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Escaneo de seguridad/calidad si fue configurado.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Login a AWS/ECR y push de imagen.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Actualizacion de manifiestos y despliegue a EKS.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kubectl rollout status o verificacion equivalente.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Publicacion de metricas de deploy hacia CloudWatch.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Explicacion del workflow .github/workflows/*.yml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1"/>
      </w:pPr>
      <w:r>
        <w:t>7. Infraestructura cloud y Kubernetes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VPC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laboratorio-ep03 / [CIDR real]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Cluster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laboratorio-ep03-eks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NodeGroup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laboratorio-ep03-nodegroup / SPOT / [tipo instancia]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Namespace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ep03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Servicios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frontend, backend, database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Escalabilidad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HPA frontend/backend, Metrics Server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Justificacion de EKS/ECS frente a despliegue manual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1"/>
      </w:pPr>
      <w:r>
        <w:t>8. Configuracion, secretos y seguridad</w:t>
      </w:r>
    </w:p>
    <w:p>
      <w:pPr>
        <w:pStyle w:val="Heading2"/>
      </w:pPr>
      <w:r>
        <w:t>Gestion segura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GitHub Secrets configurados sin publicar credenciales.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Variables de entorno documentadas por componente.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IAM con permisos necesarios para el laboratorio.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Puertos expuestos justificados y minimos.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Security Groups o reglas de red explicadas.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Imagenes minimalistas, .dockerignore y escaneo de vulnerabilidades.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9. Observabilidad</w:t>
      </w:r>
    </w:p>
    <w:p>
      <w:r>
        <w:t>Incluir evidencias de CloudWatch, logs de GitHub Actions y metricas de Kubernetes. Si AWS Academy impide Container Insights completo, explicar el uso de metricas custom publicadas desde los scripts de la guia.</w:t>
      </w:r>
    </w:p>
    <w:p>
      <w:pPr>
        <w:pStyle w:val="Heading2"/>
      </w:pPr>
      <w:r>
        <w:t>Evidencias de CloudWatch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Dashboard laboratorio-ep03-eks-observability con datos visibles.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Metricas RequestsPerSecond, SuccessRate, TotalRequests y DeployDuration.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Log group real utilizado por el proyecto.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Captura de stress test y variacion de metricas.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kubectl top pods/nodes o salida equivalente.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10. Conclusiones y mejoras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Lecciones aprendidas, riesgos, costos y mejoras futuras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Anexo A - Preguntas de defensa individual</w:t>
      </w:r>
    </w:p>
    <w:p>
      <w:pPr>
        <w:pStyle w:val="ListBullet"/>
      </w:pPr>
      <w:r>
        <w:t>Por que se eligio EKS/ECR/CloudWatch para este proyecto?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Respuesta preparada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ListBullet"/>
      </w:pPr>
      <w:r>
        <w:t>Que ocurre si falla el build, el test o el deploy?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Respuesta preparada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ListBullet"/>
      </w:pPr>
      <w:r>
        <w:t>Como se protegen los secretos y credenciales?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Respuesta preparada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ListBullet"/>
      </w:pPr>
      <w:r>
        <w:t>Como se relaciona un commit con una imagen y un despliegue?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Respuesta preparada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ListBullet"/>
      </w:pPr>
      <w:r>
        <w:t>Como se comprueba que la aplicacion realmente funciona en la nube?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Respuesta preparada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ListBullet"/>
      </w:pPr>
      <w:r>
        <w:t>Que metricas usaria para detectar degradacion o fallas?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Respuesta preparada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